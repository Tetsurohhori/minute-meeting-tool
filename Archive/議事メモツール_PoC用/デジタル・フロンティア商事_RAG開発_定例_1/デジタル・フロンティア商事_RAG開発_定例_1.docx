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■議事録作成者：堀</w:t>
      </w:r>
    </w:p>
    <w:p>
      <w:r>
        <w:t>■日時: 2024/12/04 16:00</w:t>
      </w:r>
    </w:p>
    <w:p>
      <w:r>
        <w:t>■場所：デジタル・フロンティア商事オフィス</w:t>
      </w:r>
    </w:p>
    <w:p>
      <w:r>
        <w:t>■参加者：デジタル・フロンティア商事 伊藤部長、渡辺課長 / 自社 堀</w:t>
      </w:r>
    </w:p>
    <w:p>
      <w:r>
        <w:t>■活動パターン: 提案</w:t>
      </w:r>
    </w:p>
    <w:p>
      <w:r>
        <w:t>■目的: PoC進捗共有</w:t>
      </w:r>
    </w:p>
    <w:p>
      <w:r>
        <w:t>■資料: あり</w:t>
      </w:r>
    </w:p>
    <w:p>
      <w:r>
        <w:t>■金額提示: あり</w:t>
      </w:r>
    </w:p>
    <w:p>
      <w:r>
        <w:t>■今後のアクション・TODO:</w:t>
      </w:r>
    </w:p>
    <w:p>
      <w:r>
        <w:t>・プロンプトエンジニアリングの改善</w:t>
      </w:r>
    </w:p>
    <w:p>
      <w:r>
        <w:t>■議事詳細：</w:t>
      </w:r>
    </w:p>
    <w:p>
      <w:r>
        <w:t>第1フェーズ。現在はLlama 3を利用してテスト中。渡辺課長から精度向上について要望あり。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